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Tesorería General de la República - Informe de deudores</w:t>
      </w:r>
    </w:p>
    <w:p>
      <w:r>
        <w:t>DOCUMENTO SIMULADO - SIN VALIDEZ - SOLO PARA PRUEBAS</w:t>
      </w:r>
    </w:p>
    <w:p>
      <w:r>
        <w:t>Lote: TGR-20261001-11    Fecha de generación: 01-10-2026    Registros: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RUT</w:t>
            </w:r>
          </w:p>
        </w:tc>
        <w:tc>
          <w:tcPr>
            <w:tcW w:type="dxa" w:w="960"/>
          </w:tcPr>
          <w:p>
            <w:r>
              <w:t>Nombre</w:t>
            </w:r>
          </w:p>
        </w:tc>
        <w:tc>
          <w:tcPr>
            <w:tcW w:type="dxa" w:w="960"/>
          </w:tcPr>
          <w:p>
            <w:r>
              <w:t>ID Demanda</w:t>
            </w:r>
          </w:p>
        </w:tc>
        <w:tc>
          <w:tcPr>
            <w:tcW w:type="dxa" w:w="960"/>
          </w:tcPr>
          <w:p>
            <w:r>
              <w:t>N° Resolución</w:t>
            </w:r>
          </w:p>
        </w:tc>
        <w:tc>
          <w:tcPr>
            <w:tcW w:type="dxa" w:w="960"/>
          </w:tcPr>
          <w:p>
            <w:r>
              <w:t>Monto Solicitado</w:t>
            </w:r>
          </w:p>
        </w:tc>
        <w:tc>
          <w:tcPr>
            <w:tcW w:type="dxa" w:w="960"/>
          </w:tcPr>
          <w:p>
            <w:r>
              <w:t>Tipo Embargo</w:t>
            </w:r>
          </w:p>
        </w:tc>
        <w:tc>
          <w:tcPr>
            <w:tcW w:type="dxa" w:w="960"/>
          </w:tcPr>
          <w:p>
            <w:r>
              <w:t>Expediente</w:t>
            </w:r>
          </w:p>
        </w:tc>
        <w:tc>
          <w:tcPr>
            <w:tcW w:type="dxa" w:w="960"/>
          </w:tcPr>
          <w:p>
            <w:r>
              <w:t>Tesorería</w:t>
            </w:r>
          </w:p>
        </w:tc>
        <w:tc>
          <w:tcPr>
            <w:tcW w:type="dxa" w:w="960"/>
          </w:tcPr>
          <w:p>
            <w:r>
              <w:t>Fecha Oficio</w:t>
            </w:r>
          </w:p>
        </w:tc>
      </w:tr>
      <w:tr>
        <w:tc>
          <w:tcPr>
            <w:tcW w:type="dxa" w:w="960"/>
          </w:tcPr>
          <w:p>
            <w:r>
              <w:t>42.652.442-2</w:t>
            </w:r>
          </w:p>
        </w:tc>
        <w:tc>
          <w:tcPr>
            <w:tcW w:type="dxa" w:w="960"/>
          </w:tcPr>
          <w:p>
            <w:r>
              <w:t>Benjamín Núñez Soto</w:t>
            </w:r>
          </w:p>
        </w:tc>
        <w:tc>
          <w:tcPr>
            <w:tcW w:type="dxa" w:w="960"/>
          </w:tcPr>
          <w:p>
            <w:r>
              <w:t>491583</w:t>
            </w:r>
          </w:p>
        </w:tc>
        <w:tc>
          <w:tcPr>
            <w:tcW w:type="dxa" w:w="960"/>
          </w:tcPr>
          <w:p>
            <w:r>
              <w:t>87196</w:t>
            </w:r>
          </w:p>
        </w:tc>
        <w:tc>
          <w:tcPr>
            <w:tcW w:type="dxa" w:w="960"/>
          </w:tcPr>
          <w:p>
            <w:r>
              <w:t>$ 269.000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73413-2019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05-09-2026</w:t>
            </w:r>
          </w:p>
        </w:tc>
      </w:tr>
      <w:tr>
        <w:tc>
          <w:tcPr>
            <w:tcW w:type="dxa" w:w="960"/>
          </w:tcPr>
          <w:p>
            <w:r>
              <w:t>47.801.196-2</w:t>
            </w:r>
          </w:p>
        </w:tc>
        <w:tc>
          <w:tcPr>
            <w:tcW w:type="dxa" w:w="960"/>
          </w:tcPr>
          <w:p>
            <w:r>
              <w:t>Sofía Peña Castillo</w:t>
            </w:r>
          </w:p>
        </w:tc>
        <w:tc>
          <w:tcPr>
            <w:tcW w:type="dxa" w:w="960"/>
          </w:tcPr>
          <w:p>
            <w:r>
              <w:t>491611</w:t>
            </w:r>
          </w:p>
        </w:tc>
        <w:tc>
          <w:tcPr>
            <w:tcW w:type="dxa" w:w="960"/>
          </w:tcPr>
          <w:p>
            <w:r>
              <w:t>84628</w:t>
            </w:r>
          </w:p>
        </w:tc>
        <w:tc>
          <w:tcPr>
            <w:tcW w:type="dxa" w:w="960"/>
          </w:tcPr>
          <w:p>
            <w:r>
              <w:t>$ 2.694.000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22861-2025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23-09-2026</w:t>
            </w:r>
          </w:p>
        </w:tc>
      </w:tr>
      <w:tr>
        <w:tc>
          <w:tcPr>
            <w:tcW w:type="dxa" w:w="960"/>
          </w:tcPr>
          <w:p>
            <w:r>
              <w:t>47.377.584-0</w:t>
            </w:r>
          </w:p>
        </w:tc>
        <w:tc>
          <w:tcPr>
            <w:tcW w:type="dxa" w:w="960"/>
          </w:tcPr>
          <w:p>
            <w:r>
              <w:t>Francisca Pérez Morales</w:t>
            </w:r>
          </w:p>
        </w:tc>
        <w:tc>
          <w:tcPr>
            <w:tcW w:type="dxa" w:w="960"/>
          </w:tcPr>
          <w:p>
            <w:r>
              <w:t>491644</w:t>
            </w:r>
          </w:p>
        </w:tc>
        <w:tc>
          <w:tcPr>
            <w:tcW w:type="dxa" w:w="960"/>
          </w:tcPr>
          <w:p>
            <w:r>
              <w:t>21760</w:t>
            </w:r>
          </w:p>
        </w:tc>
        <w:tc>
          <w:tcPr>
            <w:tcW w:type="dxa" w:w="960"/>
          </w:tcPr>
          <w:p>
            <w:r>
              <w:t>$ 2.458.000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29471-2021 TALAGANTE</w:t>
            </w:r>
          </w:p>
        </w:tc>
        <w:tc>
          <w:tcPr>
            <w:tcW w:type="dxa" w:w="960"/>
          </w:tcPr>
          <w:p>
            <w:r>
              <w:t>TESORERÍA PROVINCIAL DE TALAGANTE</w:t>
            </w:r>
          </w:p>
        </w:tc>
        <w:tc>
          <w:tcPr>
            <w:tcW w:type="dxa" w:w="960"/>
          </w:tcPr>
          <w:p>
            <w:r>
              <w:t>26-09-2026</w:t>
            </w:r>
          </w:p>
        </w:tc>
      </w:tr>
      <w:tr>
        <w:tc>
          <w:tcPr>
            <w:tcW w:type="dxa" w:w="960"/>
          </w:tcPr>
          <w:p>
            <w:r>
              <w:t>48.703.525-4</w:t>
            </w:r>
          </w:p>
        </w:tc>
        <w:tc>
          <w:tcPr>
            <w:tcW w:type="dxa" w:w="960"/>
          </w:tcPr>
          <w:p>
            <w:r>
              <w:t>Benjamín Silva Díaz</w:t>
            </w:r>
          </w:p>
        </w:tc>
        <w:tc>
          <w:tcPr>
            <w:tcW w:type="dxa" w:w="960"/>
          </w:tcPr>
          <w:p>
            <w:r>
              <w:t>491662</w:t>
            </w:r>
          </w:p>
        </w:tc>
        <w:tc>
          <w:tcPr>
            <w:tcW w:type="dxa" w:w="960"/>
          </w:tcPr>
          <w:p>
            <w:r>
              <w:t>57040</w:t>
            </w:r>
          </w:p>
        </w:tc>
        <w:tc>
          <w:tcPr>
            <w:tcW w:type="dxa" w:w="960"/>
          </w:tcPr>
          <w:p>
            <w:r>
              <w:t>$ 2.398.000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63500-2021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21-09-2026</w:t>
            </w:r>
          </w:p>
        </w:tc>
      </w:tr>
      <w:tr>
        <w:tc>
          <w:tcPr>
            <w:tcW w:type="dxa" w:w="960"/>
          </w:tcPr>
          <w:p>
            <w:r>
              <w:t>44.995.929-9</w:t>
            </w:r>
          </w:p>
        </w:tc>
        <w:tc>
          <w:tcPr>
            <w:tcW w:type="dxa" w:w="960"/>
          </w:tcPr>
          <w:p>
            <w:r>
              <w:t>Fernanda Contreras Contreras</w:t>
            </w:r>
          </w:p>
        </w:tc>
        <w:tc>
          <w:tcPr>
            <w:tcW w:type="dxa" w:w="960"/>
          </w:tcPr>
          <w:p>
            <w:r>
              <w:t>491666</w:t>
            </w:r>
          </w:p>
        </w:tc>
        <w:tc>
          <w:tcPr>
            <w:tcW w:type="dxa" w:w="960"/>
          </w:tcPr>
          <w:p>
            <w:r>
              <w:t>38446</w:t>
            </w:r>
          </w:p>
        </w:tc>
        <w:tc>
          <w:tcPr>
            <w:tcW w:type="dxa" w:w="960"/>
          </w:tcPr>
          <w:p>
            <w:r>
              <w:t>$ 1.887.000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53982-2025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17-09-2026</w:t>
            </w:r>
          </w:p>
        </w:tc>
      </w:tr>
      <w:tr>
        <w:tc>
          <w:tcPr>
            <w:tcW w:type="dxa" w:w="960"/>
          </w:tcPr>
          <w:p>
            <w:r>
              <w:t>40.150.697-7</w:t>
            </w:r>
          </w:p>
        </w:tc>
        <w:tc>
          <w:tcPr>
            <w:tcW w:type="dxa" w:w="960"/>
          </w:tcPr>
          <w:p>
            <w:r>
              <w:t>Javiera López Valenzuela</w:t>
            </w:r>
          </w:p>
        </w:tc>
        <w:tc>
          <w:tcPr>
            <w:tcW w:type="dxa" w:w="960"/>
          </w:tcPr>
          <w:p>
            <w:r>
              <w:t>491668</w:t>
            </w:r>
          </w:p>
        </w:tc>
        <w:tc>
          <w:tcPr>
            <w:tcW w:type="dxa" w:w="960"/>
          </w:tcPr>
          <w:p>
            <w:r>
              <w:t>65670</w:t>
            </w:r>
          </w:p>
        </w:tc>
        <w:tc>
          <w:tcPr>
            <w:tcW w:type="dxa" w:w="960"/>
          </w:tcPr>
          <w:p>
            <w:r>
              <w:t>$ 2.043.000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26475-2019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17-09-2026</w:t>
            </w:r>
          </w:p>
        </w:tc>
      </w:tr>
      <w:tr>
        <w:tc>
          <w:tcPr>
            <w:tcW w:type="dxa" w:w="960"/>
          </w:tcPr>
          <w:p>
            <w:r>
              <w:t>41.302.360-2</w:t>
            </w:r>
          </w:p>
        </w:tc>
        <w:tc>
          <w:tcPr>
            <w:tcW w:type="dxa" w:w="960"/>
          </w:tcPr>
          <w:p>
            <w:r>
              <w:t>Sebastián Rojas Valenzuela</w:t>
            </w:r>
          </w:p>
        </w:tc>
        <w:tc>
          <w:tcPr>
            <w:tcW w:type="dxa" w:w="960"/>
          </w:tcPr>
          <w:p>
            <w:r>
              <w:t>491677</w:t>
            </w:r>
          </w:p>
        </w:tc>
        <w:tc>
          <w:tcPr>
            <w:tcW w:type="dxa" w:w="960"/>
          </w:tcPr>
          <w:p>
            <w:r>
              <w:t>77050</w:t>
            </w:r>
          </w:p>
        </w:tc>
        <w:tc>
          <w:tcPr>
            <w:tcW w:type="dxa" w:w="960"/>
          </w:tcPr>
          <w:p>
            <w:r>
              <w:t>$ 2.007.000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47395-2020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29-09-2026</w:t>
            </w:r>
          </w:p>
        </w:tc>
      </w:tr>
      <w:tr>
        <w:tc>
          <w:tcPr>
            <w:tcW w:type="dxa" w:w="960"/>
          </w:tcPr>
          <w:p>
            <w:r>
              <w:t>48.730.886-2</w:t>
            </w:r>
          </w:p>
        </w:tc>
        <w:tc>
          <w:tcPr>
            <w:tcW w:type="dxa" w:w="960"/>
          </w:tcPr>
          <w:p>
            <w:r>
              <w:t>Constanza Sepúlveda Torres</w:t>
            </w:r>
          </w:p>
        </w:tc>
        <w:tc>
          <w:tcPr>
            <w:tcW w:type="dxa" w:w="960"/>
          </w:tcPr>
          <w:p>
            <w:r>
              <w:t>491715</w:t>
            </w:r>
          </w:p>
        </w:tc>
        <w:tc>
          <w:tcPr>
            <w:tcW w:type="dxa" w:w="960"/>
          </w:tcPr>
          <w:p>
            <w:r>
              <w:t>78586</w:t>
            </w:r>
          </w:p>
        </w:tc>
        <w:tc>
          <w:tcPr>
            <w:tcW w:type="dxa" w:w="960"/>
          </w:tcPr>
          <w:p>
            <w:r>
              <w:t>$ 2.487.000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4994-2020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13-09-2026</w:t>
            </w:r>
          </w:p>
        </w:tc>
      </w:tr>
      <w:tr>
        <w:tc>
          <w:tcPr>
            <w:tcW w:type="dxa" w:w="960"/>
          </w:tcPr>
          <w:p>
            <w:r>
              <w:t>47.534.860-5</w:t>
            </w:r>
          </w:p>
        </w:tc>
        <w:tc>
          <w:tcPr>
            <w:tcW w:type="dxa" w:w="960"/>
          </w:tcPr>
          <w:p>
            <w:r>
              <w:t>Matías Hernández Pérez</w:t>
            </w:r>
          </w:p>
        </w:tc>
        <w:tc>
          <w:tcPr>
            <w:tcW w:type="dxa" w:w="960"/>
          </w:tcPr>
          <w:p>
            <w:r>
              <w:t>491733</w:t>
            </w:r>
          </w:p>
        </w:tc>
        <w:tc>
          <w:tcPr>
            <w:tcW w:type="dxa" w:w="960"/>
          </w:tcPr>
          <w:p>
            <w:r>
              <w:t>68980</w:t>
            </w:r>
          </w:p>
        </w:tc>
        <w:tc>
          <w:tcPr>
            <w:tcW w:type="dxa" w:w="960"/>
          </w:tcPr>
          <w:p>
            <w:r>
              <w:t>$ 2.349.000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41362-2019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18-09-2026</w:t>
            </w:r>
          </w:p>
        </w:tc>
      </w:tr>
      <w:tr>
        <w:tc>
          <w:tcPr>
            <w:tcW w:type="dxa" w:w="960"/>
          </w:tcPr>
          <w:p>
            <w:r>
              <w:t>44.443.865-7</w:t>
            </w:r>
          </w:p>
        </w:tc>
        <w:tc>
          <w:tcPr>
            <w:tcW w:type="dxa" w:w="960"/>
          </w:tcPr>
          <w:p>
            <w:r>
              <w:t>Ignacio Ibáñez Rodríguez</w:t>
            </w:r>
          </w:p>
        </w:tc>
        <w:tc>
          <w:tcPr>
            <w:tcW w:type="dxa" w:w="960"/>
          </w:tcPr>
          <w:p>
            <w:r>
              <w:t>491741</w:t>
            </w:r>
          </w:p>
        </w:tc>
        <w:tc>
          <w:tcPr>
            <w:tcW w:type="dxa" w:w="960"/>
          </w:tcPr>
          <w:p>
            <w:r>
              <w:t>19402</w:t>
            </w:r>
          </w:p>
        </w:tc>
        <w:tc>
          <w:tcPr>
            <w:tcW w:type="dxa" w:w="960"/>
          </w:tcPr>
          <w:p>
            <w:r>
              <w:t>$ 1.089.000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26801-2021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17-09-2026</w:t>
            </w:r>
          </w:p>
        </w:tc>
      </w:tr>
      <w:tr>
        <w:tc>
          <w:tcPr>
            <w:tcW w:type="dxa" w:w="960"/>
          </w:tcPr>
          <w:p>
            <w:r>
              <w:t>49.932.763-3</w:t>
            </w:r>
          </w:p>
        </w:tc>
        <w:tc>
          <w:tcPr>
            <w:tcW w:type="dxa" w:w="960"/>
          </w:tcPr>
          <w:p>
            <w:r>
              <w:t>Agustín Morales Peña</w:t>
            </w:r>
          </w:p>
        </w:tc>
        <w:tc>
          <w:tcPr>
            <w:tcW w:type="dxa" w:w="960"/>
          </w:tcPr>
          <w:p>
            <w:r>
              <w:t>491765</w:t>
            </w:r>
          </w:p>
        </w:tc>
        <w:tc>
          <w:tcPr>
            <w:tcW w:type="dxa" w:w="960"/>
          </w:tcPr>
          <w:p>
            <w:r>
              <w:t>78872</w:t>
            </w:r>
          </w:p>
        </w:tc>
        <w:tc>
          <w:tcPr>
            <w:tcW w:type="dxa" w:w="960"/>
          </w:tcPr>
          <w:p>
            <w:r>
              <w:t>$ 2.093.000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45871-2023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20-09-2026</w:t>
            </w:r>
          </w:p>
        </w:tc>
      </w:tr>
      <w:tr>
        <w:tc>
          <w:tcPr>
            <w:tcW w:type="dxa" w:w="960"/>
          </w:tcPr>
          <w:p>
            <w:r>
              <w:t>42.549.613-1</w:t>
            </w:r>
          </w:p>
        </w:tc>
        <w:tc>
          <w:tcPr>
            <w:tcW w:type="dxa" w:w="960"/>
          </w:tcPr>
          <w:p>
            <w:r>
              <w:t>Antonia Peña Silva</w:t>
            </w:r>
          </w:p>
        </w:tc>
        <w:tc>
          <w:tcPr>
            <w:tcW w:type="dxa" w:w="960"/>
          </w:tcPr>
          <w:p>
            <w:r>
              <w:t>491796</w:t>
            </w:r>
          </w:p>
        </w:tc>
        <w:tc>
          <w:tcPr>
            <w:tcW w:type="dxa" w:w="960"/>
          </w:tcPr>
          <w:p>
            <w:r>
              <w:t>52417</w:t>
            </w:r>
          </w:p>
        </w:tc>
        <w:tc>
          <w:tcPr>
            <w:tcW w:type="dxa" w:w="960"/>
          </w:tcPr>
          <w:p>
            <w:r>
              <w:t>$ 1.843.000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39751-2021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15-09-2026</w:t>
            </w:r>
          </w:p>
        </w:tc>
      </w:tr>
      <w:tr>
        <w:tc>
          <w:tcPr>
            <w:tcW w:type="dxa" w:w="960"/>
          </w:tcPr>
          <w:p>
            <w:r>
              <w:t>45.405.257-9</w:t>
            </w:r>
          </w:p>
        </w:tc>
        <w:tc>
          <w:tcPr>
            <w:tcW w:type="dxa" w:w="960"/>
          </w:tcPr>
          <w:p>
            <w:r>
              <w:t>Camila Núñez Rojas</w:t>
            </w:r>
          </w:p>
        </w:tc>
        <w:tc>
          <w:tcPr>
            <w:tcW w:type="dxa" w:w="960"/>
          </w:tcPr>
          <w:p>
            <w:r>
              <w:t>491816</w:t>
            </w:r>
          </w:p>
        </w:tc>
        <w:tc>
          <w:tcPr>
            <w:tcW w:type="dxa" w:w="960"/>
          </w:tcPr>
          <w:p>
            <w:r>
              <w:t>75573</w:t>
            </w:r>
          </w:p>
        </w:tc>
        <w:tc>
          <w:tcPr>
            <w:tcW w:type="dxa" w:w="960"/>
          </w:tcPr>
          <w:p>
            <w:r>
              <w:t>$ 2.032.000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11572-2023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25-09-2026</w:t>
            </w:r>
          </w:p>
        </w:tc>
      </w:tr>
      <w:tr>
        <w:tc>
          <w:tcPr>
            <w:tcW w:type="dxa" w:w="960"/>
          </w:tcPr>
          <w:p>
            <w:r>
              <w:t>46.967.201-8</w:t>
            </w:r>
          </w:p>
        </w:tc>
        <w:tc>
          <w:tcPr>
            <w:tcW w:type="dxa" w:w="960"/>
          </w:tcPr>
          <w:p>
            <w:r>
              <w:t>Francisca Hernández Díaz</w:t>
            </w:r>
          </w:p>
        </w:tc>
        <w:tc>
          <w:tcPr>
            <w:tcW w:type="dxa" w:w="960"/>
          </w:tcPr>
          <w:p>
            <w:r>
              <w:t>491818</w:t>
            </w:r>
          </w:p>
        </w:tc>
        <w:tc>
          <w:tcPr>
            <w:tcW w:type="dxa" w:w="960"/>
          </w:tcPr>
          <w:p>
            <w:r>
              <w:t>98457</w:t>
            </w:r>
          </w:p>
        </w:tc>
        <w:tc>
          <w:tcPr>
            <w:tcW w:type="dxa" w:w="960"/>
          </w:tcPr>
          <w:p>
            <w:r>
              <w:t>$ 2.935.000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34881-2023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02-09-2026</w:t>
            </w:r>
          </w:p>
        </w:tc>
      </w:tr>
      <w:tr>
        <w:tc>
          <w:tcPr>
            <w:tcW w:type="dxa" w:w="960"/>
          </w:tcPr>
          <w:p>
            <w:r>
              <w:t>45.786.946-0</w:t>
            </w:r>
          </w:p>
        </w:tc>
        <w:tc>
          <w:tcPr>
            <w:tcW w:type="dxa" w:w="960"/>
          </w:tcPr>
          <w:p>
            <w:r>
              <w:t>Benjamín Rojas Ibáñez</w:t>
            </w:r>
          </w:p>
        </w:tc>
        <w:tc>
          <w:tcPr>
            <w:tcW w:type="dxa" w:w="960"/>
          </w:tcPr>
          <w:p>
            <w:r>
              <w:t>491834</w:t>
            </w:r>
          </w:p>
        </w:tc>
        <w:tc>
          <w:tcPr>
            <w:tcW w:type="dxa" w:w="960"/>
          </w:tcPr>
          <w:p>
            <w:r>
              <w:t>26619</w:t>
            </w:r>
          </w:p>
        </w:tc>
        <w:tc>
          <w:tcPr>
            <w:tcW w:type="dxa" w:w="960"/>
          </w:tcPr>
          <w:p>
            <w:r>
              <w:t>$ 1.930.000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16075-2022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18-09-2026</w:t>
            </w:r>
          </w:p>
        </w:tc>
      </w:tr>
      <w:tr>
        <w:tc>
          <w:tcPr>
            <w:tcW w:type="dxa" w:w="960"/>
          </w:tcPr>
          <w:p>
            <w:r>
              <w:t>40.636.346-5</w:t>
            </w:r>
          </w:p>
        </w:tc>
        <w:tc>
          <w:tcPr>
            <w:tcW w:type="dxa" w:w="960"/>
          </w:tcPr>
          <w:p>
            <w:r>
              <w:t>Benjamín López Núñez</w:t>
            </w:r>
          </w:p>
        </w:tc>
        <w:tc>
          <w:tcPr>
            <w:tcW w:type="dxa" w:w="960"/>
          </w:tcPr>
          <w:p>
            <w:r>
              <w:t>491858</w:t>
            </w:r>
          </w:p>
        </w:tc>
        <w:tc>
          <w:tcPr>
            <w:tcW w:type="dxa" w:w="960"/>
          </w:tcPr>
          <w:p>
            <w:r>
              <w:t>45623</w:t>
            </w:r>
          </w:p>
        </w:tc>
        <w:tc>
          <w:tcPr>
            <w:tcW w:type="dxa" w:w="960"/>
          </w:tcPr>
          <w:p>
            <w:r>
              <w:t>$ 2.493.000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45152-2021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30-09-2026</w:t>
            </w:r>
          </w:p>
        </w:tc>
      </w:tr>
      <w:tr>
        <w:tc>
          <w:tcPr>
            <w:tcW w:type="dxa" w:w="960"/>
          </w:tcPr>
          <w:p>
            <w:r>
              <w:t>47.096.795-1</w:t>
            </w:r>
          </w:p>
        </w:tc>
        <w:tc>
          <w:tcPr>
            <w:tcW w:type="dxa" w:w="960"/>
          </w:tcPr>
          <w:p>
            <w:r>
              <w:t>Joaquín Torres Peña</w:t>
            </w:r>
          </w:p>
        </w:tc>
        <w:tc>
          <w:tcPr>
            <w:tcW w:type="dxa" w:w="960"/>
          </w:tcPr>
          <w:p>
            <w:r>
              <w:t>491880</w:t>
            </w:r>
          </w:p>
        </w:tc>
        <w:tc>
          <w:tcPr>
            <w:tcW w:type="dxa" w:w="960"/>
          </w:tcPr>
          <w:p>
            <w:r>
              <w:t>65706</w:t>
            </w:r>
          </w:p>
        </w:tc>
        <w:tc>
          <w:tcPr>
            <w:tcW w:type="dxa" w:w="960"/>
          </w:tcPr>
          <w:p>
            <w:r>
              <w:t>$ 2.224.000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99586-2019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24-09-2026</w:t>
            </w:r>
          </w:p>
        </w:tc>
      </w:tr>
      <w:tr>
        <w:tc>
          <w:tcPr>
            <w:tcW w:type="dxa" w:w="960"/>
          </w:tcPr>
          <w:p>
            <w:r>
              <w:t>49.934.343-4</w:t>
            </w:r>
          </w:p>
        </w:tc>
        <w:tc>
          <w:tcPr>
            <w:tcW w:type="dxa" w:w="960"/>
          </w:tcPr>
          <w:p>
            <w:r>
              <w:t>José Rodríguez Sepúlveda</w:t>
            </w:r>
          </w:p>
        </w:tc>
        <w:tc>
          <w:tcPr>
            <w:tcW w:type="dxa" w:w="960"/>
          </w:tcPr>
          <w:p>
            <w:r>
              <w:t>491916</w:t>
            </w:r>
          </w:p>
        </w:tc>
        <w:tc>
          <w:tcPr>
            <w:tcW w:type="dxa" w:w="960"/>
          </w:tcPr>
          <w:p>
            <w:r>
              <w:t>81299</w:t>
            </w:r>
          </w:p>
        </w:tc>
        <w:tc>
          <w:tcPr>
            <w:tcW w:type="dxa" w:w="960"/>
          </w:tcPr>
          <w:p>
            <w:r>
              <w:t>$ 303.000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30523-2022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19-09-2026</w:t>
            </w:r>
          </w:p>
        </w:tc>
      </w:tr>
      <w:tr>
        <w:tc>
          <w:tcPr>
            <w:tcW w:type="dxa" w:w="960"/>
          </w:tcPr>
          <w:p>
            <w:r>
              <w:t>43.951.670-4</w:t>
            </w:r>
          </w:p>
        </w:tc>
        <w:tc>
          <w:tcPr>
            <w:tcW w:type="dxa" w:w="960"/>
          </w:tcPr>
          <w:p>
            <w:r>
              <w:t>Benjamín Peña Fuentes</w:t>
            </w:r>
          </w:p>
        </w:tc>
        <w:tc>
          <w:tcPr>
            <w:tcW w:type="dxa" w:w="960"/>
          </w:tcPr>
          <w:p>
            <w:r>
              <w:t>491942</w:t>
            </w:r>
          </w:p>
        </w:tc>
        <w:tc>
          <w:tcPr>
            <w:tcW w:type="dxa" w:w="960"/>
          </w:tcPr>
          <w:p>
            <w:r>
              <w:t>68180</w:t>
            </w:r>
          </w:p>
        </w:tc>
        <w:tc>
          <w:tcPr>
            <w:tcW w:type="dxa" w:w="960"/>
          </w:tcPr>
          <w:p>
            <w:r>
              <w:t>$ 1.951.000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30432-2020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03-09-2026</w:t>
            </w:r>
          </w:p>
        </w:tc>
      </w:tr>
      <w:tr>
        <w:tc>
          <w:tcPr>
            <w:tcW w:type="dxa" w:w="960"/>
          </w:tcPr>
          <w:p>
            <w:r>
              <w:t>41.997.374-2</w:t>
            </w:r>
          </w:p>
        </w:tc>
        <w:tc>
          <w:tcPr>
            <w:tcW w:type="dxa" w:w="960"/>
          </w:tcPr>
          <w:p>
            <w:r>
              <w:t>Camila Rojas Espinoza</w:t>
            </w:r>
          </w:p>
        </w:tc>
        <w:tc>
          <w:tcPr>
            <w:tcW w:type="dxa" w:w="960"/>
          </w:tcPr>
          <w:p>
            <w:r>
              <w:t>491952</w:t>
            </w:r>
          </w:p>
        </w:tc>
        <w:tc>
          <w:tcPr>
            <w:tcW w:type="dxa" w:w="960"/>
          </w:tcPr>
          <w:p>
            <w:r>
              <w:t>90636</w:t>
            </w:r>
          </w:p>
        </w:tc>
        <w:tc>
          <w:tcPr>
            <w:tcW w:type="dxa" w:w="960"/>
          </w:tcPr>
          <w:p>
            <w:r>
              <w:t>$ 727.000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54901-2019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15-09-2026</w:t>
            </w:r>
          </w:p>
        </w:tc>
      </w:tr>
      <w:tr>
        <w:tc>
          <w:tcPr>
            <w:tcW w:type="dxa" w:w="960"/>
          </w:tcPr>
          <w:p>
            <w:r>
              <w:t>41.571.840-3</w:t>
            </w:r>
          </w:p>
        </w:tc>
        <w:tc>
          <w:tcPr>
            <w:tcW w:type="dxa" w:w="960"/>
          </w:tcPr>
          <w:p>
            <w:r>
              <w:t>Fernanda Silva Rodríguez</w:t>
            </w:r>
          </w:p>
        </w:tc>
        <w:tc>
          <w:tcPr>
            <w:tcW w:type="dxa" w:w="960"/>
          </w:tcPr>
          <w:p>
            <w:r>
              <w:t>491990</w:t>
            </w:r>
          </w:p>
        </w:tc>
        <w:tc>
          <w:tcPr>
            <w:tcW w:type="dxa" w:w="960"/>
          </w:tcPr>
          <w:p>
            <w:r>
              <w:t>44620</w:t>
            </w:r>
          </w:p>
        </w:tc>
        <w:tc>
          <w:tcPr>
            <w:tcW w:type="dxa" w:w="960"/>
          </w:tcPr>
          <w:p>
            <w:r>
              <w:t>$ 1.810.000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30375-2023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23-09-2026</w:t>
            </w:r>
          </w:p>
        </w:tc>
      </w:tr>
      <w:tr>
        <w:tc>
          <w:tcPr>
            <w:tcW w:type="dxa" w:w="960"/>
          </w:tcPr>
          <w:p>
            <w:r>
              <w:t>48.525.820-5</w:t>
            </w:r>
          </w:p>
        </w:tc>
        <w:tc>
          <w:tcPr>
            <w:tcW w:type="dxa" w:w="960"/>
          </w:tcPr>
          <w:p>
            <w:r>
              <w:t>Antonia Núñez Araya</w:t>
            </w:r>
          </w:p>
        </w:tc>
        <w:tc>
          <w:tcPr>
            <w:tcW w:type="dxa" w:w="960"/>
          </w:tcPr>
          <w:p>
            <w:r>
              <w:t>492017</w:t>
            </w:r>
          </w:p>
        </w:tc>
        <w:tc>
          <w:tcPr>
            <w:tcW w:type="dxa" w:w="960"/>
          </w:tcPr>
          <w:p>
            <w:r>
              <w:t>47235</w:t>
            </w:r>
          </w:p>
        </w:tc>
        <w:tc>
          <w:tcPr>
            <w:tcW w:type="dxa" w:w="960"/>
          </w:tcPr>
          <w:p>
            <w:r>
              <w:t>$ 2.284.000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76182-2020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22-09-2026</w:t>
            </w:r>
          </w:p>
        </w:tc>
      </w:tr>
      <w:tr>
        <w:tc>
          <w:tcPr>
            <w:tcW w:type="dxa" w:w="960"/>
          </w:tcPr>
          <w:p>
            <w:r>
              <w:t>47.741.897-K</w:t>
            </w:r>
          </w:p>
        </w:tc>
        <w:tc>
          <w:tcPr>
            <w:tcW w:type="dxa" w:w="960"/>
          </w:tcPr>
          <w:p>
            <w:r>
              <w:t>Juan Pérez Díaz</w:t>
            </w:r>
          </w:p>
        </w:tc>
        <w:tc>
          <w:tcPr>
            <w:tcW w:type="dxa" w:w="960"/>
          </w:tcPr>
          <w:p>
            <w:r>
              <w:t>492054</w:t>
            </w:r>
          </w:p>
        </w:tc>
        <w:tc>
          <w:tcPr>
            <w:tcW w:type="dxa" w:w="960"/>
          </w:tcPr>
          <w:p>
            <w:r>
              <w:t>46940</w:t>
            </w:r>
          </w:p>
        </w:tc>
        <w:tc>
          <w:tcPr>
            <w:tcW w:type="dxa" w:w="960"/>
          </w:tcPr>
          <w:p>
            <w:r>
              <w:t>$ 1.989.000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25086-2019 TALAGANTE</w:t>
            </w:r>
          </w:p>
        </w:tc>
        <w:tc>
          <w:tcPr>
            <w:tcW w:type="dxa" w:w="960"/>
          </w:tcPr>
          <w:p>
            <w:r>
              <w:t>TESORERÍA PROVINCIAL DE TALAGANTE</w:t>
            </w:r>
          </w:p>
        </w:tc>
        <w:tc>
          <w:tcPr>
            <w:tcW w:type="dxa" w:w="960"/>
          </w:tcPr>
          <w:p>
            <w:r>
              <w:t>27-09-2026</w:t>
            </w:r>
          </w:p>
        </w:tc>
      </w:tr>
      <w:tr>
        <w:tc>
          <w:tcPr>
            <w:tcW w:type="dxa" w:w="960"/>
          </w:tcPr>
          <w:p>
            <w:r>
              <w:t>42.661.804-4</w:t>
            </w:r>
          </w:p>
        </w:tc>
        <w:tc>
          <w:tcPr>
            <w:tcW w:type="dxa" w:w="960"/>
          </w:tcPr>
          <w:p>
            <w:r>
              <w:t>Tomás Fuentes Soto</w:t>
            </w:r>
          </w:p>
        </w:tc>
        <w:tc>
          <w:tcPr>
            <w:tcW w:type="dxa" w:w="960"/>
          </w:tcPr>
          <w:p>
            <w:r>
              <w:t>492073</w:t>
            </w:r>
          </w:p>
        </w:tc>
        <w:tc>
          <w:tcPr>
            <w:tcW w:type="dxa" w:w="960"/>
          </w:tcPr>
          <w:p>
            <w:r>
              <w:t>28557</w:t>
            </w:r>
          </w:p>
        </w:tc>
        <w:tc>
          <w:tcPr>
            <w:tcW w:type="dxa" w:w="960"/>
          </w:tcPr>
          <w:p>
            <w:r>
              <w:t>$ 1.438.000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48543-2025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25-09-2026</w:t>
            </w:r>
          </w:p>
        </w:tc>
      </w:tr>
      <w:tr>
        <w:tc>
          <w:tcPr>
            <w:tcW w:type="dxa" w:w="960"/>
          </w:tcPr>
          <w:p>
            <w:r>
              <w:t>43.514.251-6</w:t>
            </w:r>
          </w:p>
        </w:tc>
        <w:tc>
          <w:tcPr>
            <w:tcW w:type="dxa" w:w="960"/>
          </w:tcPr>
          <w:p>
            <w:r>
              <w:t>Constanza Hernández Díaz</w:t>
            </w:r>
          </w:p>
        </w:tc>
        <w:tc>
          <w:tcPr>
            <w:tcW w:type="dxa" w:w="960"/>
          </w:tcPr>
          <w:p>
            <w:r>
              <w:t>492107</w:t>
            </w:r>
          </w:p>
        </w:tc>
        <w:tc>
          <w:tcPr>
            <w:tcW w:type="dxa" w:w="960"/>
          </w:tcPr>
          <w:p>
            <w:r>
              <w:t>71387</w:t>
            </w:r>
          </w:p>
        </w:tc>
        <w:tc>
          <w:tcPr>
            <w:tcW w:type="dxa" w:w="960"/>
          </w:tcPr>
          <w:p>
            <w:r>
              <w:t>$ 878.000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47168-2022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20-09-2026</w:t>
            </w:r>
          </w:p>
        </w:tc>
      </w:tr>
      <w:tr>
        <w:tc>
          <w:tcPr>
            <w:tcW w:type="dxa" w:w="960"/>
          </w:tcPr>
          <w:p>
            <w:r>
              <w:t>41.830.406-5</w:t>
            </w:r>
          </w:p>
        </w:tc>
        <w:tc>
          <w:tcPr>
            <w:tcW w:type="dxa" w:w="960"/>
          </w:tcPr>
          <w:p>
            <w:r>
              <w:t>Camila Núñez Martínez</w:t>
            </w:r>
          </w:p>
        </w:tc>
        <w:tc>
          <w:tcPr>
            <w:tcW w:type="dxa" w:w="960"/>
          </w:tcPr>
          <w:p>
            <w:r>
              <w:t>492124</w:t>
            </w:r>
          </w:p>
        </w:tc>
        <w:tc>
          <w:tcPr>
            <w:tcW w:type="dxa" w:w="960"/>
          </w:tcPr>
          <w:p>
            <w:r>
              <w:t>75480</w:t>
            </w:r>
          </w:p>
        </w:tc>
        <w:tc>
          <w:tcPr>
            <w:tcW w:type="dxa" w:w="960"/>
          </w:tcPr>
          <w:p>
            <w:r>
              <w:t>$ 2.923.000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13021-2020 TALAGANTE</w:t>
            </w:r>
          </w:p>
        </w:tc>
        <w:tc>
          <w:tcPr>
            <w:tcW w:type="dxa" w:w="960"/>
          </w:tcPr>
          <w:p>
            <w:r>
              <w:t>TESORERÍA PROVINCIAL DE TALAGANTE</w:t>
            </w:r>
          </w:p>
        </w:tc>
        <w:tc>
          <w:tcPr>
            <w:tcW w:type="dxa" w:w="960"/>
          </w:tcPr>
          <w:p>
            <w:r>
              <w:t>17-09-2026</w:t>
            </w:r>
          </w:p>
        </w:tc>
      </w:tr>
      <w:tr>
        <w:tc>
          <w:tcPr>
            <w:tcW w:type="dxa" w:w="960"/>
          </w:tcPr>
          <w:p>
            <w:r>
              <w:t>43.526.928-1</w:t>
            </w:r>
          </w:p>
        </w:tc>
        <w:tc>
          <w:tcPr>
            <w:tcW w:type="dxa" w:w="960"/>
          </w:tcPr>
          <w:p>
            <w:r>
              <w:t>Juan Soto Torres</w:t>
            </w:r>
          </w:p>
        </w:tc>
        <w:tc>
          <w:tcPr>
            <w:tcW w:type="dxa" w:w="960"/>
          </w:tcPr>
          <w:p>
            <w:r>
              <w:t>492158</w:t>
            </w:r>
          </w:p>
        </w:tc>
        <w:tc>
          <w:tcPr>
            <w:tcW w:type="dxa" w:w="960"/>
          </w:tcPr>
          <w:p>
            <w:r>
              <w:t>30692</w:t>
            </w:r>
          </w:p>
        </w:tc>
        <w:tc>
          <w:tcPr>
            <w:tcW w:type="dxa" w:w="960"/>
          </w:tcPr>
          <w:p>
            <w:r>
              <w:t>$ 2.152.000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93793-2020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22-09-2026</w:t>
            </w:r>
          </w:p>
        </w:tc>
      </w:tr>
      <w:tr>
        <w:tc>
          <w:tcPr>
            <w:tcW w:type="dxa" w:w="960"/>
          </w:tcPr>
          <w:p>
            <w:r>
              <w:t>48.836.665-3</w:t>
            </w:r>
          </w:p>
        </w:tc>
        <w:tc>
          <w:tcPr>
            <w:tcW w:type="dxa" w:w="960"/>
          </w:tcPr>
          <w:p>
            <w:r>
              <w:t>Camila Díaz Castillo</w:t>
            </w:r>
          </w:p>
        </w:tc>
        <w:tc>
          <w:tcPr>
            <w:tcW w:type="dxa" w:w="960"/>
          </w:tcPr>
          <w:p>
            <w:r>
              <w:t>492165</w:t>
            </w:r>
          </w:p>
        </w:tc>
        <w:tc>
          <w:tcPr>
            <w:tcW w:type="dxa" w:w="960"/>
          </w:tcPr>
          <w:p>
            <w:r>
              <w:t>48248</w:t>
            </w:r>
          </w:p>
        </w:tc>
        <w:tc>
          <w:tcPr>
            <w:tcW w:type="dxa" w:w="960"/>
          </w:tcPr>
          <w:p>
            <w:r>
              <w:t>$ 2.480.000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22630-2022 CONCEPCIÓN</w:t>
            </w:r>
          </w:p>
        </w:tc>
        <w:tc>
          <w:tcPr>
            <w:tcW w:type="dxa" w:w="960"/>
          </w:tcPr>
          <w:p>
            <w:r>
              <w:t>TESORERÍA REGIONAL DEL BIOBÍO</w:t>
            </w:r>
          </w:p>
        </w:tc>
        <w:tc>
          <w:tcPr>
            <w:tcW w:type="dxa" w:w="960"/>
          </w:tcPr>
          <w:p>
            <w:r>
              <w:t>20-09-2026</w:t>
            </w:r>
          </w:p>
        </w:tc>
      </w:tr>
      <w:tr>
        <w:tc>
          <w:tcPr>
            <w:tcW w:type="dxa" w:w="960"/>
          </w:tcPr>
          <w:p>
            <w:r>
              <w:t>46.730.573-5</w:t>
            </w:r>
          </w:p>
        </w:tc>
        <w:tc>
          <w:tcPr>
            <w:tcW w:type="dxa" w:w="960"/>
          </w:tcPr>
          <w:p>
            <w:r>
              <w:t>Fernanda Núñez Muñoz</w:t>
            </w:r>
          </w:p>
        </w:tc>
        <w:tc>
          <w:tcPr>
            <w:tcW w:type="dxa" w:w="960"/>
          </w:tcPr>
          <w:p>
            <w:r>
              <w:t>492205</w:t>
            </w:r>
          </w:p>
        </w:tc>
        <w:tc>
          <w:tcPr>
            <w:tcW w:type="dxa" w:w="960"/>
          </w:tcPr>
          <w:p>
            <w:r>
              <w:t>54235</w:t>
            </w:r>
          </w:p>
        </w:tc>
        <w:tc>
          <w:tcPr>
            <w:tcW w:type="dxa" w:w="960"/>
          </w:tcPr>
          <w:p>
            <w:r>
              <w:t>$ 1.439.000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91866-2021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03-09-2026</w:t>
            </w:r>
          </w:p>
        </w:tc>
      </w:tr>
      <w:tr>
        <w:tc>
          <w:tcPr>
            <w:tcW w:type="dxa" w:w="960"/>
          </w:tcPr>
          <w:p>
            <w:r>
              <w:t>43.113.781-K</w:t>
            </w:r>
          </w:p>
        </w:tc>
        <w:tc>
          <w:tcPr>
            <w:tcW w:type="dxa" w:w="960"/>
          </w:tcPr>
          <w:p>
            <w:r>
              <w:t>Antonia Valenzuela Silva</w:t>
            </w:r>
          </w:p>
        </w:tc>
        <w:tc>
          <w:tcPr>
            <w:tcW w:type="dxa" w:w="960"/>
          </w:tcPr>
          <w:p>
            <w:r>
              <w:t>492212</w:t>
            </w:r>
          </w:p>
        </w:tc>
        <w:tc>
          <w:tcPr>
            <w:tcW w:type="dxa" w:w="960"/>
          </w:tcPr>
          <w:p>
            <w:r>
              <w:t>66493</w:t>
            </w:r>
          </w:p>
        </w:tc>
        <w:tc>
          <w:tcPr>
            <w:tcW w:type="dxa" w:w="960"/>
          </w:tcPr>
          <w:p>
            <w:r>
              <w:t>$ 434.000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57137-2020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08-09-2026</w:t>
            </w:r>
          </w:p>
        </w:tc>
      </w:tr>
      <w:tr>
        <w:tc>
          <w:tcPr>
            <w:tcW w:type="dxa" w:w="960"/>
          </w:tcPr>
          <w:p>
            <w:r>
              <w:t>42.236.068-9</w:t>
            </w:r>
          </w:p>
        </w:tc>
        <w:tc>
          <w:tcPr>
            <w:tcW w:type="dxa" w:w="960"/>
          </w:tcPr>
          <w:p>
            <w:r>
              <w:t>Fernanda Flores Sepúlveda</w:t>
            </w:r>
          </w:p>
        </w:tc>
        <w:tc>
          <w:tcPr>
            <w:tcW w:type="dxa" w:w="960"/>
          </w:tcPr>
          <w:p>
            <w:r>
              <w:t>492216</w:t>
            </w:r>
          </w:p>
        </w:tc>
        <w:tc>
          <w:tcPr>
            <w:tcW w:type="dxa" w:w="960"/>
          </w:tcPr>
          <w:p>
            <w:r>
              <w:t>75644</w:t>
            </w:r>
          </w:p>
        </w:tc>
        <w:tc>
          <w:tcPr>
            <w:tcW w:type="dxa" w:w="960"/>
          </w:tcPr>
          <w:p>
            <w:r>
              <w:t>$ 1.365.000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29426-2023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19-09-2026</w:t>
            </w:r>
          </w:p>
        </w:tc>
      </w:tr>
      <w:tr>
        <w:tc>
          <w:tcPr>
            <w:tcW w:type="dxa" w:w="960"/>
          </w:tcPr>
          <w:p>
            <w:r>
              <w:t>45.095.018-1</w:t>
            </w:r>
          </w:p>
        </w:tc>
        <w:tc>
          <w:tcPr>
            <w:tcW w:type="dxa" w:w="960"/>
          </w:tcPr>
          <w:p>
            <w:r>
              <w:t>Joaquín Fuentes Silva</w:t>
            </w:r>
          </w:p>
        </w:tc>
        <w:tc>
          <w:tcPr>
            <w:tcW w:type="dxa" w:w="960"/>
          </w:tcPr>
          <w:p>
            <w:r>
              <w:t>492223</w:t>
            </w:r>
          </w:p>
        </w:tc>
        <w:tc>
          <w:tcPr>
            <w:tcW w:type="dxa" w:w="960"/>
          </w:tcPr>
          <w:p>
            <w:r>
              <w:t>99412</w:t>
            </w:r>
          </w:p>
        </w:tc>
        <w:tc>
          <w:tcPr>
            <w:tcW w:type="dxa" w:w="960"/>
          </w:tcPr>
          <w:p>
            <w:r>
              <w:t>$ 2.626.000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50701-2022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28-09-2026</w:t>
            </w:r>
          </w:p>
        </w:tc>
      </w:tr>
      <w:tr>
        <w:tc>
          <w:tcPr>
            <w:tcW w:type="dxa" w:w="960"/>
          </w:tcPr>
          <w:p>
            <w:r>
              <w:t>44.020.430-9</w:t>
            </w:r>
          </w:p>
        </w:tc>
        <w:tc>
          <w:tcPr>
            <w:tcW w:type="dxa" w:w="960"/>
          </w:tcPr>
          <w:p>
            <w:r>
              <w:t>Juan Valenzuela Martínez</w:t>
            </w:r>
          </w:p>
        </w:tc>
        <w:tc>
          <w:tcPr>
            <w:tcW w:type="dxa" w:w="960"/>
          </w:tcPr>
          <w:p>
            <w:r>
              <w:t>492235</w:t>
            </w:r>
          </w:p>
        </w:tc>
        <w:tc>
          <w:tcPr>
            <w:tcW w:type="dxa" w:w="960"/>
          </w:tcPr>
          <w:p>
            <w:r>
              <w:t>93636</w:t>
            </w:r>
          </w:p>
        </w:tc>
        <w:tc>
          <w:tcPr>
            <w:tcW w:type="dxa" w:w="960"/>
          </w:tcPr>
          <w:p>
            <w:r>
              <w:t>$ 1.108.000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40861-2020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28-09-2026</w:t>
            </w:r>
          </w:p>
        </w:tc>
      </w:tr>
      <w:tr>
        <w:tc>
          <w:tcPr>
            <w:tcW w:type="dxa" w:w="960"/>
          </w:tcPr>
          <w:p>
            <w:r>
              <w:t>44.645.739-K</w:t>
            </w:r>
          </w:p>
        </w:tc>
        <w:tc>
          <w:tcPr>
            <w:tcW w:type="dxa" w:w="960"/>
          </w:tcPr>
          <w:p>
            <w:r>
              <w:t>Agustín Silva Rojas</w:t>
            </w:r>
          </w:p>
        </w:tc>
        <w:tc>
          <w:tcPr>
            <w:tcW w:type="dxa" w:w="960"/>
          </w:tcPr>
          <w:p>
            <w:r>
              <w:t>492236</w:t>
            </w:r>
          </w:p>
        </w:tc>
        <w:tc>
          <w:tcPr>
            <w:tcW w:type="dxa" w:w="960"/>
          </w:tcPr>
          <w:p>
            <w:r>
              <w:t>26685</w:t>
            </w:r>
          </w:p>
        </w:tc>
        <w:tc>
          <w:tcPr>
            <w:tcW w:type="dxa" w:w="960"/>
          </w:tcPr>
          <w:p>
            <w:r>
              <w:t>$ 1.508.000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67401-2026 ANTOFAGASTA</w:t>
            </w:r>
          </w:p>
        </w:tc>
        <w:tc>
          <w:tcPr>
            <w:tcW w:type="dxa" w:w="960"/>
          </w:tcPr>
          <w:p>
            <w:r>
              <w:t>TESORERÍA REGIONAL DE ANTOFAGASTA</w:t>
            </w:r>
          </w:p>
        </w:tc>
        <w:tc>
          <w:tcPr>
            <w:tcW w:type="dxa" w:w="960"/>
          </w:tcPr>
          <w:p>
            <w:r>
              <w:t>11-09-2026</w:t>
            </w:r>
          </w:p>
        </w:tc>
      </w:tr>
      <w:tr>
        <w:tc>
          <w:tcPr>
            <w:tcW w:type="dxa" w:w="960"/>
          </w:tcPr>
          <w:p>
            <w:r>
              <w:t>49.434.508-0</w:t>
            </w:r>
          </w:p>
        </w:tc>
        <w:tc>
          <w:tcPr>
            <w:tcW w:type="dxa" w:w="960"/>
          </w:tcPr>
          <w:p>
            <w:r>
              <w:t>Camila González Díaz</w:t>
            </w:r>
          </w:p>
        </w:tc>
        <w:tc>
          <w:tcPr>
            <w:tcW w:type="dxa" w:w="960"/>
          </w:tcPr>
          <w:p>
            <w:r>
              <w:t>492262</w:t>
            </w:r>
          </w:p>
        </w:tc>
        <w:tc>
          <w:tcPr>
            <w:tcW w:type="dxa" w:w="960"/>
          </w:tcPr>
          <w:p>
            <w:r>
              <w:t>93326</w:t>
            </w:r>
          </w:p>
        </w:tc>
        <w:tc>
          <w:tcPr>
            <w:tcW w:type="dxa" w:w="960"/>
          </w:tcPr>
          <w:p>
            <w:r>
              <w:t>$ 1.733.000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136-2020 SAN BERNARDO</w:t>
            </w:r>
          </w:p>
        </w:tc>
        <w:tc>
          <w:tcPr>
            <w:tcW w:type="dxa" w:w="960"/>
          </w:tcPr>
          <w:p>
            <w:r>
              <w:t>TESORERÍA PROVINCIAL DEL MAIPO</w:t>
            </w:r>
          </w:p>
        </w:tc>
        <w:tc>
          <w:tcPr>
            <w:tcW w:type="dxa" w:w="960"/>
          </w:tcPr>
          <w:p>
            <w:r>
              <w:t>09-09-2026</w:t>
            </w:r>
          </w:p>
        </w:tc>
      </w:tr>
      <w:tr>
        <w:tc>
          <w:tcPr>
            <w:tcW w:type="dxa" w:w="960"/>
          </w:tcPr>
          <w:p>
            <w:r>
              <w:t>46.774.045-8</w:t>
            </w:r>
          </w:p>
        </w:tc>
        <w:tc>
          <w:tcPr>
            <w:tcW w:type="dxa" w:w="960"/>
          </w:tcPr>
          <w:p>
            <w:r>
              <w:t>Juan Silva Valenzuela</w:t>
            </w:r>
          </w:p>
        </w:tc>
        <w:tc>
          <w:tcPr>
            <w:tcW w:type="dxa" w:w="960"/>
          </w:tcPr>
          <w:p>
            <w:r>
              <w:t>492297</w:t>
            </w:r>
          </w:p>
        </w:tc>
        <w:tc>
          <w:tcPr>
            <w:tcW w:type="dxa" w:w="960"/>
          </w:tcPr>
          <w:p>
            <w:r>
              <w:t>80760</w:t>
            </w:r>
          </w:p>
        </w:tc>
        <w:tc>
          <w:tcPr>
            <w:tcW w:type="dxa" w:w="960"/>
          </w:tcPr>
          <w:p>
            <w:r>
              <w:t>$ 759.000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45998-2025 SANTIAGO</w:t>
            </w:r>
          </w:p>
        </w:tc>
        <w:tc>
          <w:tcPr>
            <w:tcW w:type="dxa" w:w="960"/>
          </w:tcPr>
          <w:p>
            <w:r>
              <w:t>TESORERÍA REGIONAL DE SANTIAGO</w:t>
            </w:r>
          </w:p>
        </w:tc>
        <w:tc>
          <w:tcPr>
            <w:tcW w:type="dxa" w:w="960"/>
          </w:tcPr>
          <w:p>
            <w:r>
              <w:t>17-09-2026</w:t>
            </w:r>
          </w:p>
        </w:tc>
      </w:tr>
      <w:tr>
        <w:tc>
          <w:tcPr>
            <w:tcW w:type="dxa" w:w="960"/>
          </w:tcPr>
          <w:p>
            <w:r>
              <w:t>40.733.151-6</w:t>
            </w:r>
          </w:p>
        </w:tc>
        <w:tc>
          <w:tcPr>
            <w:tcW w:type="dxa" w:w="960"/>
          </w:tcPr>
          <w:p>
            <w:r>
              <w:t>Agustín Díaz Díaz</w:t>
            </w:r>
          </w:p>
        </w:tc>
        <w:tc>
          <w:tcPr>
            <w:tcW w:type="dxa" w:w="960"/>
          </w:tcPr>
          <w:p>
            <w:r>
              <w:t>492298</w:t>
            </w:r>
          </w:p>
        </w:tc>
        <w:tc>
          <w:tcPr>
            <w:tcW w:type="dxa" w:w="960"/>
          </w:tcPr>
          <w:p>
            <w:r>
              <w:t>37865</w:t>
            </w:r>
          </w:p>
        </w:tc>
        <w:tc>
          <w:tcPr>
            <w:tcW w:type="dxa" w:w="960"/>
          </w:tcPr>
          <w:p>
            <w:r>
              <w:t>$ 2.813.000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83506-2023 TALAGANTE</w:t>
            </w:r>
          </w:p>
        </w:tc>
        <w:tc>
          <w:tcPr>
            <w:tcW w:type="dxa" w:w="960"/>
          </w:tcPr>
          <w:p>
            <w:r>
              <w:t>TESORERÍA PROVINCIAL DE TALAGANTE</w:t>
            </w:r>
          </w:p>
        </w:tc>
        <w:tc>
          <w:tcPr>
            <w:tcW w:type="dxa" w:w="960"/>
          </w:tcPr>
          <w:p>
            <w:r>
              <w:t>12-09-2026</w:t>
            </w:r>
          </w:p>
        </w:tc>
      </w:tr>
      <w:tr>
        <w:tc>
          <w:tcPr>
            <w:tcW w:type="dxa" w:w="960"/>
          </w:tcPr>
          <w:p>
            <w:r>
              <w:t>40.938.827-2</w:t>
            </w:r>
          </w:p>
        </w:tc>
        <w:tc>
          <w:tcPr>
            <w:tcW w:type="dxa" w:w="960"/>
          </w:tcPr>
          <w:p>
            <w:r>
              <w:t>Vicente Sepúlveda Morales</w:t>
            </w:r>
          </w:p>
        </w:tc>
        <w:tc>
          <w:tcPr>
            <w:tcW w:type="dxa" w:w="960"/>
          </w:tcPr>
          <w:p>
            <w:r>
              <w:t>492336</w:t>
            </w:r>
          </w:p>
        </w:tc>
        <w:tc>
          <w:tcPr>
            <w:tcW w:type="dxa" w:w="960"/>
          </w:tcPr>
          <w:p>
            <w:r>
              <w:t>74783</w:t>
            </w:r>
          </w:p>
        </w:tc>
        <w:tc>
          <w:tcPr>
            <w:tcW w:type="dxa" w:w="960"/>
          </w:tcPr>
          <w:p>
            <w:r>
              <w:t>$ 2.935.000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16320-2020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09-09-2026</w:t>
            </w:r>
          </w:p>
        </w:tc>
      </w:tr>
      <w:tr>
        <w:tc>
          <w:tcPr>
            <w:tcW w:type="dxa" w:w="960"/>
          </w:tcPr>
          <w:p>
            <w:r>
              <w:t>48.694.594-K</w:t>
            </w:r>
          </w:p>
        </w:tc>
        <w:tc>
          <w:tcPr>
            <w:tcW w:type="dxa" w:w="960"/>
          </w:tcPr>
          <w:p>
            <w:r>
              <w:t>Fernanda López Soto</w:t>
            </w:r>
          </w:p>
        </w:tc>
        <w:tc>
          <w:tcPr>
            <w:tcW w:type="dxa" w:w="960"/>
          </w:tcPr>
          <w:p>
            <w:r>
              <w:t>492357</w:t>
            </w:r>
          </w:p>
        </w:tc>
        <w:tc>
          <w:tcPr>
            <w:tcW w:type="dxa" w:w="960"/>
          </w:tcPr>
          <w:p>
            <w:r>
              <w:t>69180</w:t>
            </w:r>
          </w:p>
        </w:tc>
        <w:tc>
          <w:tcPr>
            <w:tcW w:type="dxa" w:w="960"/>
          </w:tcPr>
          <w:p>
            <w:r>
              <w:t>$ 936.000</w:t>
            </w:r>
          </w:p>
        </w:tc>
        <w:tc>
          <w:tcPr>
            <w:tcW w:type="dxa" w:w="960"/>
          </w:tcPr>
          <w:p>
            <w:r>
              <w:t>RETENCIÓN</w:t>
            </w:r>
          </w:p>
        </w:tc>
        <w:tc>
          <w:tcPr>
            <w:tcW w:type="dxa" w:w="960"/>
          </w:tcPr>
          <w:p>
            <w:r>
              <w:t>15007-2023 TALAGANTE</w:t>
            </w:r>
          </w:p>
        </w:tc>
        <w:tc>
          <w:tcPr>
            <w:tcW w:type="dxa" w:w="960"/>
          </w:tcPr>
          <w:p>
            <w:r>
              <w:t>TESORERÍA PROVINCIAL DE TALAGANTE</w:t>
            </w:r>
          </w:p>
        </w:tc>
        <w:tc>
          <w:tcPr>
            <w:tcW w:type="dxa" w:w="960"/>
          </w:tcPr>
          <w:p>
            <w:r>
              <w:t>06-09-2026</w:t>
            </w:r>
          </w:p>
        </w:tc>
      </w:tr>
      <w:tr>
        <w:tc>
          <w:tcPr>
            <w:tcW w:type="dxa" w:w="960"/>
          </w:tcPr>
          <w:p>
            <w:r>
              <w:t>45.933.018-6</w:t>
            </w:r>
          </w:p>
        </w:tc>
        <w:tc>
          <w:tcPr>
            <w:tcW w:type="dxa" w:w="960"/>
          </w:tcPr>
          <w:p>
            <w:r>
              <w:t>José López Núñez</w:t>
            </w:r>
          </w:p>
        </w:tc>
        <w:tc>
          <w:tcPr>
            <w:tcW w:type="dxa" w:w="960"/>
          </w:tcPr>
          <w:p>
            <w:r>
              <w:t>492368</w:t>
            </w:r>
          </w:p>
        </w:tc>
        <w:tc>
          <w:tcPr>
            <w:tcW w:type="dxa" w:w="960"/>
          </w:tcPr>
          <w:p>
            <w:r>
              <w:t>40308</w:t>
            </w:r>
          </w:p>
        </w:tc>
        <w:tc>
          <w:tcPr>
            <w:tcW w:type="dxa" w:w="960"/>
          </w:tcPr>
          <w:p>
            <w:r>
              <w:t>$ 2.544.000</w:t>
            </w:r>
          </w:p>
        </w:tc>
        <w:tc>
          <w:tcPr>
            <w:tcW w:type="dxa" w:w="960"/>
          </w:tcPr>
          <w:p>
            <w:r>
              <w:t>EMBARGO</w:t>
            </w:r>
          </w:p>
        </w:tc>
        <w:tc>
          <w:tcPr>
            <w:tcW w:type="dxa" w:w="960"/>
          </w:tcPr>
          <w:p>
            <w:r>
              <w:t>32099-2021 VALPARAÍSO</w:t>
            </w:r>
          </w:p>
        </w:tc>
        <w:tc>
          <w:tcPr>
            <w:tcW w:type="dxa" w:w="960"/>
          </w:tcPr>
          <w:p>
            <w:r>
              <w:t>TESORERÍA REGIONAL DE VALPARAÍSO</w:t>
            </w:r>
          </w:p>
        </w:tc>
        <w:tc>
          <w:tcPr>
            <w:tcW w:type="dxa" w:w="960"/>
          </w:tcPr>
          <w:p>
            <w:r>
              <w:t>16-09-2026</w:t>
            </w:r>
          </w:p>
        </w:tc>
      </w:tr>
    </w:tbl>
    <w:p>
      <w:r>
        <w:t>TOTALES    Registros: 40    Monto total: $ 74.366.000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TTDH Automation - datos simulados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